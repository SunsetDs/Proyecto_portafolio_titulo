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980"/>
        </w:tabs>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1"/>
        <w:tblW w:w="9142.0" w:type="dxa"/>
        <w:jc w:val="left"/>
        <w:tblInd w:w="-7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5457"/>
        <w:gridCol w:w="3685"/>
        <w:tblGridChange w:id="0">
          <w:tblGrid>
            <w:gridCol w:w="5457"/>
            <w:gridCol w:w="3685"/>
          </w:tblGrid>
        </w:tblGridChange>
      </w:tblGrid>
      <w:tr>
        <w:trPr>
          <w:cantSplit w:val="0"/>
          <w:tblHeader w:val="0"/>
        </w:trPr>
        <w:tc>
          <w:tcPr>
            <w:gridSpan w:val="2"/>
            <w:tcBorders>
              <w:top w:color="000000" w:space="0" w:sz="6" w:val="single"/>
              <w:bottom w:color="000000" w:space="0" w:sz="6" w:val="single"/>
            </w:tcBorders>
            <w:shd w:fill="f2f2f2" w:val="clear"/>
            <w:vAlign w:val="center"/>
          </w:tcPr>
          <w:p w:rsidR="00000000" w:rsidDel="00000000" w:rsidP="00000000" w:rsidRDefault="00000000" w:rsidRPr="00000000" w14:paraId="0000000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ACTA DE REUNIÓN</w:t>
            </w:r>
            <w:r w:rsidDel="00000000" w:rsidR="00000000" w:rsidRPr="00000000">
              <w:rPr>
                <w:rtl w:val="0"/>
              </w:rPr>
            </w:r>
          </w:p>
        </w:tc>
      </w:tr>
      <w:tr>
        <w:trPr>
          <w:cantSplit w:val="0"/>
          <w:trHeight w:val="566.953125" w:hRule="atLeast"/>
          <w:tblHeader w:val="0"/>
        </w:trPr>
        <w:tc>
          <w:tcPr>
            <w:tcBorders>
              <w:top w:color="000000" w:space="0" w:sz="6" w:val="single"/>
            </w:tcBorders>
            <w:vAlign w:val="top"/>
          </w:tcPr>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Comité o Grupo: </w:t>
            </w: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tcBorders>
            <w:vAlign w:val="center"/>
          </w:tcPr>
          <w:p w:rsidR="00000000" w:rsidDel="00000000" w:rsidP="00000000" w:rsidRDefault="00000000" w:rsidRPr="00000000" w14:paraId="00000006">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Acta No 7</w:t>
            </w:r>
          </w:p>
        </w:tc>
      </w:tr>
      <w:tr>
        <w:trPr>
          <w:cantSplit w:val="0"/>
          <w:tblHeader w:val="0"/>
        </w:trPr>
        <w:tc>
          <w:tcPr>
            <w:vAlign w:val="top"/>
          </w:tcPr>
          <w:p w:rsidR="00000000" w:rsidDel="00000000" w:rsidP="00000000" w:rsidRDefault="00000000" w:rsidRPr="00000000" w14:paraId="0000000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Citada por:</w:t>
            </w:r>
            <w:r w:rsidDel="00000000" w:rsidR="00000000" w:rsidRPr="00000000">
              <w:rPr>
                <w:rFonts w:ascii="Times New Roman" w:cs="Times New Roman" w:eastAsia="Times New Roman" w:hAnsi="Times New Roman"/>
                <w:sz w:val="24"/>
                <w:szCs w:val="24"/>
                <w:rtl w:val="0"/>
              </w:rPr>
              <w:t xml:space="preserve"> Docente Portafolio de título</w:t>
            </w:r>
          </w:p>
        </w:tc>
        <w:tc>
          <w:tcPr>
            <w:vAlign w:val="center"/>
          </w:tcPr>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Fonts w:ascii="Times New Roman" w:cs="Times New Roman" w:eastAsia="Times New Roman" w:hAnsi="Times New Roman"/>
                <w:sz w:val="24"/>
                <w:szCs w:val="24"/>
                <w:rtl w:val="0"/>
              </w:rPr>
              <w:t xml:space="preserve"> 19/11/2025</w:t>
            </w:r>
          </w:p>
        </w:tc>
      </w:tr>
      <w:tr>
        <w:trPr>
          <w:cantSplit w:val="0"/>
          <w:trHeight w:val="280" w:hRule="atLeast"/>
          <w:tblHeader w:val="0"/>
        </w:trPr>
        <w:tc>
          <w:tcPr>
            <w:vAlign w:val="top"/>
          </w:tcPr>
          <w:p w:rsidR="00000000" w:rsidDel="00000000" w:rsidP="00000000" w:rsidRDefault="00000000" w:rsidRPr="00000000" w14:paraId="0000000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Coordinador:</w:t>
            </w:r>
            <w:r w:rsidDel="00000000" w:rsidR="00000000" w:rsidRPr="00000000">
              <w:rPr>
                <w:rFonts w:ascii="Times New Roman" w:cs="Times New Roman" w:eastAsia="Times New Roman" w:hAnsi="Times New Roman"/>
                <w:sz w:val="24"/>
                <w:szCs w:val="24"/>
                <w:rtl w:val="0"/>
              </w:rPr>
              <w:t xml:space="preserve"> Arturo Vargas</w:t>
            </w:r>
          </w:p>
        </w:tc>
        <w:tc>
          <w:tcPr>
            <w:vAlign w:val="center"/>
          </w:tcPr>
          <w:p w:rsidR="00000000" w:rsidDel="00000000" w:rsidP="00000000" w:rsidRDefault="00000000" w:rsidRPr="00000000" w14:paraId="0000000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Hora inicio:</w:t>
            </w:r>
            <w:r w:rsidDel="00000000" w:rsidR="00000000" w:rsidRPr="00000000">
              <w:rPr>
                <w:rFonts w:ascii="Times New Roman" w:cs="Times New Roman" w:eastAsia="Times New Roman" w:hAnsi="Times New Roman"/>
                <w:sz w:val="24"/>
                <w:szCs w:val="24"/>
                <w:rtl w:val="0"/>
              </w:rPr>
              <w:t xml:space="preserve">        10:00     </w:t>
            </w:r>
            <w:r w:rsidDel="00000000" w:rsidR="00000000" w:rsidRPr="00000000">
              <w:rPr>
                <w:rFonts w:ascii="Times New Roman" w:cs="Times New Roman" w:eastAsia="Times New Roman" w:hAnsi="Times New Roman"/>
                <w:b w:val="1"/>
                <w:bCs w:val="1"/>
                <w:sz w:val="24"/>
                <w:szCs w:val="24"/>
                <w:rtl w:val="0"/>
              </w:rPr>
              <w:t xml:space="preserve">Fin: </w:t>
            </w:r>
            <w:r w:rsidDel="00000000" w:rsidR="00000000" w:rsidRPr="00000000">
              <w:rPr>
                <w:rFonts w:ascii="Times New Roman" w:cs="Times New Roman" w:eastAsia="Times New Roman" w:hAnsi="Times New Roman"/>
                <w:sz w:val="24"/>
                <w:szCs w:val="24"/>
                <w:rtl w:val="0"/>
              </w:rPr>
              <w:t xml:space="preserve">12:30</w:t>
            </w:r>
          </w:p>
        </w:tc>
      </w:tr>
      <w:tr>
        <w:trPr>
          <w:cantSplit w:val="0"/>
          <w:tblHeader w:val="0"/>
        </w:trPr>
        <w:tc>
          <w:tcPr>
            <w:vAlign w:val="top"/>
          </w:tcPr>
          <w:p w:rsidR="00000000" w:rsidDel="00000000" w:rsidP="00000000" w:rsidRDefault="00000000" w:rsidRPr="00000000" w14:paraId="0000000B">
            <w:pPr>
              <w:spacing w:after="0"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0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Lugar:  Online (Discord)</w:t>
            </w:r>
            <w:r w:rsidDel="00000000" w:rsidR="00000000" w:rsidRPr="00000000">
              <w:rPr>
                <w:rtl w:val="0"/>
              </w:rPr>
            </w:r>
          </w:p>
        </w:tc>
      </w:tr>
    </w:tbl>
    <w:p w:rsidR="00000000" w:rsidDel="00000000" w:rsidP="00000000" w:rsidRDefault="00000000" w:rsidRPr="00000000" w14:paraId="0000000D">
      <w:pPr>
        <w:spacing w:after="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after="0" w:line="240" w:lineRule="auto"/>
        <w:jc w:val="center"/>
        <w:rPr>
          <w:rFonts w:ascii="Times New Roman" w:cs="Times New Roman" w:eastAsia="Times New Roman" w:hAnsi="Times New Roman"/>
          <w:sz w:val="24"/>
          <w:szCs w:val="24"/>
        </w:rPr>
      </w:pPr>
      <w:r w:rsidDel="00000000" w:rsidR="00000000" w:rsidRPr="00000000">
        <w:rPr>
          <w:rtl w:val="0"/>
        </w:rPr>
      </w:r>
    </w:p>
    <w:sdt>
      <w:sdtPr>
        <w:lock w:val="contentLocked"/>
        <w:id w:val="1440656147"/>
        <w:tag w:val="goog_rdk_0"/>
      </w:sdtPr>
      <w:sdtContent>
        <w:tbl>
          <w:tblPr>
            <w:tblStyle w:val="Table2"/>
            <w:tblW w:w="9150.0" w:type="dxa"/>
            <w:jc w:val="left"/>
            <w:tblInd w:w="-70.0" w:type="dxa"/>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495"/>
            <w:gridCol w:w="2820"/>
            <w:gridCol w:w="2835"/>
            <w:gridCol w:w="3000"/>
            <w:tblGridChange w:id="0">
              <w:tblGrid>
                <w:gridCol w:w="495"/>
                <w:gridCol w:w="2820"/>
                <w:gridCol w:w="2835"/>
                <w:gridCol w:w="3000"/>
              </w:tblGrid>
            </w:tblGridChange>
          </w:tblGrid>
          <w:tr>
            <w:trPr>
              <w:cantSplit w:val="0"/>
              <w:tblHeader w:val="0"/>
            </w:trPr>
            <w:tc>
              <w:tcPr>
                <w:gridSpan w:val="4"/>
                <w:tcBorders>
                  <w:bottom w:color="000000" w:space="0" w:sz="4" w:val="single"/>
                </w:tcBorders>
                <w:shd w:fill="f2f2f2" w:val="clear"/>
                <w:vAlign w:val="top"/>
              </w:tcPr>
              <w:p w:rsidR="00000000" w:rsidDel="00000000" w:rsidP="00000000" w:rsidRDefault="00000000" w:rsidRPr="00000000" w14:paraId="0000000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PARTICIPANTES</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18">
                <w:pPr>
                  <w:tabs>
                    <w:tab w:val="center" w:leader="none" w:pos="4252"/>
                    <w:tab w:val="right" w:leader="none" w:pos="8504"/>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Damián Henriquez</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9">
                <w:pPr>
                  <w:tabs>
                    <w:tab w:val="center" w:leader="none" w:pos="4252"/>
                    <w:tab w:val="right" w:leader="none" w:pos="8504"/>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Desarrollador</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A">
                <w:pPr>
                  <w:tabs>
                    <w:tab w:val="center" w:leader="none" w:pos="4252"/>
                    <w:tab w:val="right" w:leader="none" w:pos="8504"/>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Dami.henriquez@duocuc.cl</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1C">
                <w:pPr>
                  <w:tabs>
                    <w:tab w:val="center" w:leader="none" w:pos="4252"/>
                    <w:tab w:val="right" w:leader="none" w:pos="8504"/>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Luis Hinojosa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D">
                <w:pPr>
                  <w:tabs>
                    <w:tab w:val="center" w:leader="none" w:pos="4252"/>
                    <w:tab w:val="right" w:leader="none" w:pos="8504"/>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Desarrollador</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E">
                <w:pPr>
                  <w:tabs>
                    <w:tab w:val="center" w:leader="none" w:pos="4252"/>
                    <w:tab w:val="right" w:leader="none" w:pos="8504"/>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lu.hinojosa@duocuc.cl</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20">
                <w:pPr>
                  <w:tabs>
                    <w:tab w:val="center" w:leader="none" w:pos="4252"/>
                    <w:tab w:val="right" w:leader="none" w:pos="8504"/>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Francisco Arriagada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1">
                <w:pPr>
                  <w:tabs>
                    <w:tab w:val="center" w:leader="none" w:pos="4252"/>
                    <w:tab w:val="right" w:leader="none" w:pos="8504"/>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Desarrollador</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2">
                <w:pPr>
                  <w:tabs>
                    <w:tab w:val="center" w:leader="none" w:pos="4252"/>
                    <w:tab w:val="right" w:leader="none" w:pos="8504"/>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f.arriagada@duocuc.cl</w:t>
                </w:r>
              </w:p>
            </w:tc>
          </w:tr>
        </w:tbl>
      </w:sdtContent>
    </w:sdt>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tabs>
          <w:tab w:val="center" w:leader="none" w:pos="4252"/>
          <w:tab w:val="right" w:leader="none" w:pos="8504"/>
        </w:tabs>
        <w:spacing w:after="0" w:line="240" w:lineRule="auto"/>
        <w:jc w:val="center"/>
        <w:rPr>
          <w:rFonts w:ascii="Times New Roman" w:cs="Times New Roman" w:eastAsia="Times New Roman" w:hAnsi="Times New Roman"/>
          <w:sz w:val="24"/>
          <w:szCs w:val="24"/>
        </w:rPr>
      </w:pPr>
      <w:r w:rsidDel="00000000" w:rsidR="00000000" w:rsidRPr="00000000">
        <w:rPr>
          <w:rtl w:val="0"/>
        </w:rPr>
      </w:r>
    </w:p>
    <w:sdt>
      <w:sdtPr>
        <w:lock w:val="contentLocked"/>
        <w:id w:val="-1872654209"/>
        <w:tag w:val="goog_rdk_1"/>
      </w:sdtPr>
      <w:sdtContent>
        <w:tbl>
          <w:tblPr>
            <w:tblStyle w:val="Table3"/>
            <w:tblW w:w="9142.0" w:type="dxa"/>
            <w:jc w:val="left"/>
            <w:tblInd w:w="-70.0" w:type="dxa"/>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430"/>
            <w:gridCol w:w="8712"/>
            <w:tblGridChange w:id="0">
              <w:tblGrid>
                <w:gridCol w:w="430"/>
                <w:gridCol w:w="8712"/>
              </w:tblGrid>
            </w:tblGridChange>
          </w:tblGrid>
          <w:tr>
            <w:trPr>
              <w:cantSplit w:val="0"/>
              <w:tblHeader w:val="0"/>
            </w:trPr>
            <w:tc>
              <w:tcPr>
                <w:gridSpan w:val="2"/>
                <w:tcBorders>
                  <w:top w:color="000000" w:space="0" w:sz="6" w:val="single"/>
                  <w:bottom w:color="000000" w:space="0" w:sz="4" w:val="single"/>
                </w:tcBorders>
                <w:shd w:fill="f2f2f2" w:val="clear"/>
                <w:vAlign w:val="top"/>
              </w:tcPr>
              <w:p w:rsidR="00000000" w:rsidDel="00000000" w:rsidP="00000000" w:rsidRDefault="00000000" w:rsidRPr="00000000" w14:paraId="0000002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PUNTOS DE DISCUSIÓN</w:t>
                </w:r>
                <w:r w:rsidDel="00000000" w:rsidR="00000000" w:rsidRPr="00000000">
                  <w:rPr>
                    <w:rtl w:val="0"/>
                  </w:rPr>
                </w:r>
              </w:p>
            </w:tc>
          </w:tr>
          <w:tr>
            <w:trPr>
              <w:cantSplit w:val="0"/>
              <w:trHeight w:val="55.925292968750036" w:hRule="atLeast"/>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27">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Cambios en el navbar y su orden</w:t>
                </w:r>
              </w:p>
            </w:tc>
          </w:tr>
          <w:tr>
            <w:trPr>
              <w:cantSplit w:val="0"/>
              <w:trHeight w:val="225" w:hRule="atLeast"/>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29">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descubre la comida.</w:t>
                </w:r>
              </w:p>
            </w:tc>
          </w:tr>
          <w:tr>
            <w:trPr>
              <w:cantSplit w:val="0"/>
              <w:trHeight w:val="502.37304687500006" w:hRule="atLeast"/>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2B">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Recomendación diaria en el menú inicio y muestra del historial de análisis ocr</w:t>
                </w:r>
              </w:p>
            </w:tc>
          </w:tr>
          <w:tr>
            <w:trPr>
              <w:cantSplit w:val="0"/>
              <w:trHeight w:val="474.7460937500001" w:hRule="atLeast"/>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2D">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Modificaciones visuales en el módulo perfil de usuario</w:t>
                </w:r>
              </w:p>
            </w:tc>
          </w:tr>
          <w:tr>
            <w:trPr>
              <w:cantSplit w:val="0"/>
              <w:trHeight w:val="474.7460937500001" w:hRule="atLeast"/>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2F">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del módulo de Registros</w:t>
                </w:r>
              </w:p>
            </w:tc>
          </w:tr>
          <w:tr>
            <w:trPr>
              <w:cantSplit w:val="0"/>
              <w:trHeight w:val="474.7460937500001" w:hRule="atLeast"/>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31">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Vista de admin</w:t>
                </w:r>
              </w:p>
            </w:tc>
          </w:tr>
        </w:tbl>
      </w:sdtContent>
    </w:sdt>
    <w:p w:rsidR="00000000" w:rsidDel="00000000" w:rsidP="00000000" w:rsidRDefault="00000000" w:rsidRPr="00000000" w14:paraId="00000033">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spacing w:after="0" w:line="240" w:lineRule="auto"/>
        <w:jc w:val="both"/>
        <w:rPr>
          <w:rFonts w:ascii="Times New Roman" w:cs="Times New Roman" w:eastAsia="Times New Roman" w:hAnsi="Times New Roman"/>
        </w:rPr>
      </w:pPr>
      <w:r w:rsidDel="00000000" w:rsidR="00000000" w:rsidRPr="00000000">
        <w:rPr>
          <w:rtl w:val="0"/>
        </w:rPr>
      </w:r>
    </w:p>
    <w:sdt>
      <w:sdtPr>
        <w:lock w:val="contentLocked"/>
        <w:id w:val="1109301389"/>
        <w:tag w:val="goog_rdk_2"/>
      </w:sdtPr>
      <w:sdtContent>
        <w:tbl>
          <w:tblPr>
            <w:tblStyle w:val="Table4"/>
            <w:tblW w:w="91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80"/>
            <w:tblGridChange w:id="0">
              <w:tblGrid>
                <w:gridCol w:w="9180"/>
              </w:tblGrid>
            </w:tblGridChange>
          </w:tblGrid>
          <w:tr>
            <w:trPr>
              <w:cantSplit w:val="0"/>
              <w:tblHeader w:val="0"/>
            </w:trPr>
            <w:tc>
              <w:tcPr>
                <w:shd w:fill="f2f2f2" w:val="clear"/>
                <w:vAlign w:val="top"/>
              </w:tcPr>
              <w:p w:rsidR="00000000" w:rsidDel="00000000" w:rsidP="00000000" w:rsidRDefault="00000000" w:rsidRPr="00000000" w14:paraId="0000003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DESARROLLO DE LA REUNIÓN</w:t>
                </w:r>
                <w:r w:rsidDel="00000000" w:rsidR="00000000" w:rsidRPr="00000000">
                  <w:rPr>
                    <w:rtl w:val="0"/>
                  </w:rPr>
                </w:r>
              </w:p>
            </w:tc>
          </w:tr>
          <w:tr>
            <w:trPr>
              <w:cantSplit w:val="0"/>
              <w:trHeight w:val="3509.2529296875" w:hRule="atLeast"/>
              <w:tblHeader w:val="0"/>
            </w:trPr>
            <w:tc>
              <w:tcPr>
                <w:vAlign w:val="top"/>
              </w:tcPr>
              <w:p w:rsidR="00000000" w:rsidDel="00000000" w:rsidP="00000000" w:rsidRDefault="00000000" w:rsidRPr="00000000" w14:paraId="0000003E">
                <w:pPr>
                  <w:numPr>
                    <w:ilvl w:val="0"/>
                    <w:numId w:val="2"/>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la reunión se acordó realizar una actualización del apartado visual del menú del perfil de usuario, debido a que la previsualización actual mostraba un contraste débil frente al fondo asignado. También se definió la creación de un nuevo módulo encargado de mostrar los análisis guardados por el usuario, incorporando métricas que indiquen el total de registros, además de los resúmenes semanales y mensuales.</w:t>
                </w:r>
              </w:p>
              <w:p w:rsidR="00000000" w:rsidDel="00000000" w:rsidP="00000000" w:rsidRDefault="00000000" w:rsidRPr="00000000" w14:paraId="0000003F">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numPr>
                    <w:ilvl w:val="0"/>
                    <w:numId w:val="2"/>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se consideró necesaria la implementación de una vista para el administrador, permitiendo visualizar y modificar los datos directamente desde la aplicación. Esta herramienta facilitará la gestión interna, incluyendo la incorporación de nuevos ingredientes a la base de datos sin necesidad de acceder a Firebase.</w:t>
                </w:r>
              </w:p>
            </w:tc>
          </w:tr>
          <w:tr>
            <w:trPr>
              <w:cantSplit w:val="0"/>
              <w:trHeight w:val="2683.65234375" w:hRule="atLeast"/>
              <w:tblHeader w:val="0"/>
            </w:trPr>
            <w:tc>
              <w:tcPr>
                <w:vAlign w:val="top"/>
              </w:tcPr>
              <w:p w:rsidR="00000000" w:rsidDel="00000000" w:rsidP="00000000" w:rsidRDefault="00000000" w:rsidRPr="00000000" w14:paraId="00000041">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Observaciones.</w:t>
                </w:r>
              </w:p>
              <w:p w:rsidR="00000000" w:rsidDel="00000000" w:rsidP="00000000" w:rsidRDefault="00000000" w:rsidRPr="00000000" w14:paraId="00000042">
                <w:pPr>
                  <w:numPr>
                    <w:ilvl w:val="0"/>
                    <w:numId w:val="1"/>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rediseño visual del menú de perfil busca mejorar la claridad y la legibilidad.</w:t>
                </w:r>
              </w:p>
              <w:p w:rsidR="00000000" w:rsidDel="00000000" w:rsidP="00000000" w:rsidRDefault="00000000" w:rsidRPr="00000000" w14:paraId="00000043">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módulo de análisis ofrecerá un seguimiento más ordenado y útil para los usuarios.</w:t>
                </w:r>
              </w:p>
              <w:p w:rsidR="00000000" w:rsidDel="00000000" w:rsidP="00000000" w:rsidRDefault="00000000" w:rsidRPr="00000000" w14:paraId="00000044">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vista de administrador reducirá la dependencia de servicios externos y centralizará el control dentro de la aplicación.</w:t>
                </w:r>
              </w:p>
              <w:p w:rsidR="00000000" w:rsidDel="00000000" w:rsidP="00000000" w:rsidRDefault="00000000" w:rsidRPr="00000000" w14:paraId="00000045">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Será importante definir los permisos y roles para evitar modificaciones no deseadas.</w:t>
                </w:r>
              </w:p>
              <w:p w:rsidR="00000000" w:rsidDel="00000000" w:rsidP="00000000" w:rsidRDefault="00000000" w:rsidRPr="00000000" w14:paraId="00000046">
                <w:pPr>
                  <w:numPr>
                    <w:ilvl w:val="0"/>
                    <w:numId w:val="1"/>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Conviene establecer un flujo de validación antes de agregar o editar ingredientes en la base de datos.</w:t>
                </w:r>
              </w:p>
            </w:tc>
          </w:tr>
        </w:tbl>
      </w:sdtContent>
    </w:sdt>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tbl>
      <w:tblPr>
        <w:tblStyle w:val="Table5"/>
        <w:tblW w:w="10155.0" w:type="dxa"/>
        <w:jc w:val="left"/>
        <w:tblInd w:w="-880.0" w:type="dxa"/>
        <w:tblLayout w:type="fixed"/>
        <w:tblLook w:val="0400"/>
      </w:tblPr>
      <w:tblGrid>
        <w:gridCol w:w="1020"/>
        <w:gridCol w:w="3270"/>
        <w:gridCol w:w="1530"/>
        <w:gridCol w:w="1590"/>
        <w:gridCol w:w="2745"/>
        <w:tblGridChange w:id="0">
          <w:tblGrid>
            <w:gridCol w:w="1020"/>
            <w:gridCol w:w="3270"/>
            <w:gridCol w:w="1530"/>
            <w:gridCol w:w="1590"/>
            <w:gridCol w:w="2745"/>
          </w:tblGrid>
        </w:tblGridChange>
      </w:tblGrid>
      <w:tr>
        <w:trPr>
          <w:cantSplit w:val="0"/>
          <w:trHeight w:val="260" w:hRule="atLeast"/>
          <w:tblHeader w:val="1"/>
        </w:trPr>
        <w:tc>
          <w:tcPr>
            <w:gridSpan w:val="5"/>
            <w:tcBorders>
              <w:top w:color="000000" w:space="0" w:sz="4" w:val="single"/>
              <w:left w:color="000000" w:space="0" w:sz="4" w:val="single"/>
              <w:bottom w:color="000000" w:space="0" w:sz="4" w:val="single"/>
              <w:right w:color="000000" w:space="0" w:sz="4" w:val="single"/>
            </w:tcBorders>
            <w:shd w:fill="f1f3f4" w:val="clear"/>
          </w:tcPr>
          <w:p w:rsidR="00000000" w:rsidDel="00000000" w:rsidP="00000000" w:rsidRDefault="00000000" w:rsidRPr="00000000" w14:paraId="0000004F">
            <w:pPr>
              <w:pStyle w:val="Heading2"/>
              <w:spacing w:after="120" w:before="120" w:lineRule="auto"/>
              <w:jc w:val="center"/>
              <w:rPr>
                <w:rFonts w:ascii="Times New Roman" w:cs="Times New Roman" w:eastAsia="Times New Roman" w:hAnsi="Times New Roman"/>
                <w:color w:val="000000"/>
                <w:sz w:val="24"/>
                <w:szCs w:val="24"/>
              </w:rPr>
            </w:pPr>
            <w:bookmarkStart w:colFirst="0" w:colLast="0" w:name="_heading=h.qfycdgsv7us5" w:id="0"/>
            <w:bookmarkEnd w:id="0"/>
            <w:r w:rsidDel="00000000" w:rsidR="00000000" w:rsidRPr="00000000">
              <w:rPr>
                <w:rFonts w:ascii="Times New Roman" w:cs="Times New Roman" w:eastAsia="Times New Roman" w:hAnsi="Times New Roman"/>
                <w:color w:val="000000"/>
                <w:sz w:val="24"/>
                <w:szCs w:val="24"/>
                <w:rtl w:val="0"/>
              </w:rPr>
              <w:t xml:space="preserve">CONCLUSIONES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Tarea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Período de cumplimiento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la vista de administrador para gestionar datos directamente desde la aplicación.</w:t>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5B">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Damián Henriquez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dias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tl w:val="0"/>
              </w:rPr>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Ajustar el diseño visual del perfil de usuario, mejorando contraste, previsualización y coherencia estética.</w:t>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60">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Damián Henriquez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ind w:left="1440" w:firstLine="0"/>
              <w:rPr>
                <w:rFonts w:ascii="Times New Roman" w:cs="Times New Roman" w:eastAsia="Times New Roman" w:hAnsi="Times New Roman"/>
              </w:rPr>
            </w:pPr>
            <w:r w:rsidDel="00000000" w:rsidR="00000000" w:rsidRPr="00000000">
              <w:rPr>
                <w:rtl w:val="0"/>
              </w:rPr>
            </w:r>
          </w:p>
        </w:tc>
      </w:tr>
      <w:tr>
        <w:trPr>
          <w:cantSplit w:val="0"/>
          <w:trHeight w:val="133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Actualizar la vista de registro para que mantenga la misma línea visual renovada.</w:t>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65">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Damián Henriquez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tc>
      </w:tr>
      <w:tr>
        <w:trPr>
          <w:cantSplit w:val="0"/>
          <w:trHeight w:val="823.701171875000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Mejorar el menú de inicio para que muestre el historial de análisis del usuario de manera clara y ordenada.</w:t>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6A">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Francisco Arriagada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dias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la función que muestre una recomendación diaria, renovada cada 24 horas.</w:t>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6F">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Francisco Arriagada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Hubo problemas al realizar la actividad ya que se corrompía si se intentaba mantener en caché más de 1 alimento.</w:t>
            </w:r>
          </w:p>
        </w:tc>
      </w:tr>
    </w:tbl>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GkgJQgMBycOVhNy1Lesgy+x5dw==">CgMxLjAaHwoBMBIaChgICVIUChJ0YWJsZS51c2x0bTY2Y2l2anQaHwoBMRIaChgICVIUChJ0YWJsZS5xaHB6dmIyMnhyb2YaHwoBMhIaChgICVIUChJ0YWJsZS5yYm1pNGJucnhteHoyDmgucWZ5Y2Rnc3Y3dXM1OAByITF2dzJyb1NzaVFNRGVHRFpnM0tMXzJ6WnFrcGxJRktiVQ==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